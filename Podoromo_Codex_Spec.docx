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D74A38"/>
          <w:sz w:val="68"/>
        </w:rPr>
        <w:t>PODOROMO</w:t>
      </w:r>
    </w:p>
    <w:p>
      <w:pPr>
        <w:jc w:val="center"/>
      </w:pPr>
      <w:r>
        <w:rPr>
          <w:color w:val="54463A"/>
          <w:sz w:val="32"/>
        </w:rPr>
        <w:t>Tài liệu định hướng triển khai cho Codex</w:t>
      </w:r>
    </w:p>
    <w:p>
      <w:pPr>
        <w:jc w:val="center"/>
      </w:pPr>
      <w:r>
        <w:rPr>
          <w:i/>
          <w:color w:val="54463A"/>
          <w:sz w:val="22"/>
        </w:rPr>
        <w:t>Pomodoro web app HTML với phong cách hoạt hình 2D, cozy, dễ căn chỉnh layout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vector_illustration_of_a_web_app_ui_i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5B4E"/>
          <w:sz w:val="18"/>
        </w:rPr>
        <w:t>Hình tham chiếu phong cách: 2D cartoon, đơn giản, modular, warm cozy desk scene.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Thông tin</w:t>
            </w:r>
          </w:p>
        </w:tc>
        <w:tc>
          <w:tcPr>
            <w:tcW w:type="dxa" w:w="7056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Giá trị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Tên dự án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Podoromo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Loại sản phẩm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Responsive HTML web app, có thể nâng cấp PWA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Mục tiêu MVP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Pomodoro + preset/custom + todo floating + notification/title tab + localStorage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Phong cách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2D cartoon, cozy desk, tomato timer, cửa sổ ngày/đêm/thời tiết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Stack khuyến nghị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Vite + TypeScript + SCSS hoặc HTML/CSS/ES6 nếu muốn tối giản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Ưu tiên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Làm web responsive trước; PWA/native chỉ cân nhắc sau MVP</w:t>
            </w:r>
          </w:p>
        </w:tc>
      </w:tr>
    </w:tbl>
    <w:p/>
    <w:p>
      <w:pPr>
        <w:pStyle w:val="Heading1"/>
      </w:pPr>
      <w:r>
        <w:t>1. Project brief</w:t>
      </w:r>
    </w:p>
    <w:p>
      <w:r>
        <w:t>Podoromo là một Pomodoro web app có cảm giác như một góc bàn học/làm việc yên tĩnh. Màn hình chính là một scene 2D hoạt hình: đồng hồ trái cà lớn ở foreground, cửa sổ phía sau có cảnh ngày/đêm/thời tiết, bên cạnh có đồng hồ điện tử để bàn, todo list floating, và thanh điều khiển timer phía dưới.</w:t>
      </w:r>
    </w:p>
    <w:p>
      <w:r>
        <w:t>Yêu cầu quan trọng: ưu tiên layout đơn giản, thành phần dễ căn chỉnh bằng CSS, không đi theo hướng 3D nặng. Các object nên là block/layer độc lập để có thể reposition cho desktop, tablet và 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Mục tiêu</w:t>
            </w:r>
          </w:p>
        </w:tc>
        <w:tc>
          <w:tcPr>
            <w:tcW w:type="dxa" w:w="504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Mô tả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Visual identity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Có vibe riêng: cozy, playful, tomato timer, warm desk, window scene.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Start timer nhanh, nhìn rõ thời gian, dễ chọn preset, todo không che nội dung.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Implementation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Front-end only trong MVP, dữ liệu lưu localStorage.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Scalability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Có cấu trúc module để sau này thêm PWA, theme, sound pack, stats.</w:t>
            </w:r>
          </w:p>
        </w:tc>
      </w:tr>
    </w:tbl>
    <w:p/>
    <w:p>
      <w:pPr>
        <w:pStyle w:val="Heading1"/>
      </w:pPr>
      <w:r>
        <w:t>2. Art direction</w:t>
      </w:r>
    </w:p>
    <w:p>
      <w:pPr>
        <w:pStyle w:val="Heading2"/>
      </w:pPr>
      <w:r>
        <w:t>2.1. Vibe chính</w:t>
      </w:r>
    </w:p>
    <w:p>
      <w:pPr>
        <w:pStyle w:val="ListBullet"/>
      </w:pPr>
      <w:r>
        <w:t>2D cartoon / flat illustration, không photorealistic, không 3D render nặng.</w:t>
      </w:r>
    </w:p>
    <w:p>
      <w:pPr>
        <w:pStyle w:val="ListBullet"/>
      </w:pPr>
      <w:r>
        <w:t>Màu ấm, dễ nhìn lâu: tomato red, cream, wood brown, muted green, dusk purple-blue.</w:t>
      </w:r>
    </w:p>
    <w:p>
      <w:pPr>
        <w:pStyle w:val="ListBullet"/>
      </w:pPr>
      <w:r>
        <w:t>Tối giản chi tiết: mỗi object có hình khối rõ, ít texture, shadow nhẹ.</w:t>
      </w:r>
    </w:p>
    <w:p>
      <w:pPr>
        <w:pStyle w:val="ListBullet"/>
      </w:pPr>
      <w:r>
        <w:t>UI block rõ ràng: timer, todo panel, digital clock, bottom controls có thể dịch chuyển độc lập.</w:t>
      </w:r>
    </w:p>
    <w:p>
      <w:pPr>
        <w:pStyle w:val="ListBullet"/>
      </w:pPr>
      <w:r>
        <w:t>Không để scene quá rối; mục tiêu là hỗ trợ tập trung, không làm user mất tập trung.</w:t>
      </w:r>
    </w:p>
    <w:p>
      <w:pPr>
        <w:pStyle w:val="Heading2"/>
      </w:pPr>
      <w:r>
        <w:t>2.2. Design tokens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Token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Giá trị gợi ý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Dùng cho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--color-tomato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#EF4B3E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Timer, active preset, brand accent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--color-tomato-dark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#C93D31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Hover/pressed states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--color-cream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#FFF4E2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Card background, timer face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--color-wood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#C98545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Desk, warm surfaces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--color-brown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#4B2E24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Text chính, outlines nhẹ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--color-green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#4F9A4A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Start button, completed task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--color-night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#4B3C8A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Window evening/night background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--radius-card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24px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Cards/panels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--shadow-soft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0 12px 30px rgba(75, 46, 36, .16)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Soft depth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--scene-max-width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1440px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Desktop artboard width</w:t>
            </w:r>
          </w:p>
        </w:tc>
      </w:tr>
    </w:tbl>
    <w:p/>
    <w:p>
      <w:pPr>
        <w:pStyle w:val="Heading2"/>
      </w:pPr>
      <w:r>
        <w:t>2.3. Layering gợi ý</w:t>
      </w:r>
    </w:p>
    <w:p>
      <w:pPr>
        <w:pStyle w:val="CodeBlock"/>
      </w:pPr>
      <w:r>
        <w:rPr>
          <w:rFonts w:ascii="Consolas" w:hAnsi="Consolas" w:eastAsia="Consolas"/>
          <w:sz w:val="18"/>
        </w:rPr>
        <w:t>scene-root</w:t>
        <w:br/>
        <w:t xml:space="preserve">  browser-frame</w:t>
        <w:br/>
        <w:t xml:space="preserve">  app-canvas</w:t>
        <w:br/>
        <w:t xml:space="preserve">    brand-block</w:t>
        <w:br/>
        <w:t xml:space="preserve">    window-scene</w:t>
        <w:br/>
        <w:t xml:space="preserve">      sky-layer</w:t>
        <w:br/>
        <w:t xml:space="preserve">      weather-layer</w:t>
        <w:br/>
        <w:t xml:space="preserve">      city-layer</w:t>
        <w:br/>
        <w:t xml:space="preserve">      frame-layer</w:t>
        <w:br/>
        <w:t xml:space="preserve">    desk-layer</w:t>
        <w:br/>
        <w:t xml:space="preserve">      plant-object</w:t>
        <w:br/>
        <w:t xml:space="preserve">      books-object</w:t>
        <w:br/>
        <w:t xml:space="preserve">      tomato-timer</w:t>
        <w:br/>
        <w:t xml:space="preserve">      digital-clock</w:t>
        <w:br/>
        <w:t xml:space="preserve">      mug-object</w:t>
        <w:br/>
        <w:t xml:space="preserve">      notebook-object</w:t>
        <w:br/>
        <w:t xml:space="preserve">    floating-todo-panel</w:t>
        <w:br/>
        <w:t xml:space="preserve">    toast-notification</w:t>
        <w:br/>
        <w:t xml:space="preserve">    bottom-control-bar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3.1. Timer</w:t>
      </w:r>
    </w:p>
    <w:p>
      <w:pPr>
        <w:pStyle w:val="ListBullet"/>
      </w:pPr>
      <w:r>
        <w:t>Có các preset: 25/5, 50/10, 15/3, 90/15.</w:t>
      </w:r>
    </w:p>
    <w:p>
      <w:pPr>
        <w:pStyle w:val="ListBullet"/>
      </w:pPr>
      <w:r>
        <w:t>Có custom time cho Focus, Short Break, Long Break.</w:t>
      </w:r>
    </w:p>
    <w:p>
      <w:pPr>
        <w:pStyle w:val="ListBullet"/>
      </w:pPr>
      <w:r>
        <w:t>Có Start, Pause, Resume, Reset, Skip optional.</w:t>
      </w:r>
    </w:p>
    <w:p>
      <w:pPr>
        <w:pStyle w:val="ListBullet"/>
      </w:pPr>
      <w:r>
        <w:t>Sau N phiên focus, chuyển sang Long Break hoặc gợi ý Long Break.</w:t>
      </w:r>
    </w:p>
    <w:p>
      <w:pPr>
        <w:pStyle w:val="ListBullet"/>
      </w:pPr>
      <w:r>
        <w:t>Timer phải tính theo timestamp, không chỉ trừ từng giây bằng setInterval.</w:t>
      </w:r>
    </w:p>
    <w:p>
      <w:pPr>
        <w:pStyle w:val="CodeBlock"/>
      </w:pPr>
      <w:r>
        <w:rPr>
          <w:rFonts w:ascii="Consolas" w:hAnsi="Consolas" w:eastAsia="Consolas"/>
          <w:sz w:val="18"/>
        </w:rPr>
        <w:t>// Principle: calculate remaining time from absolute end time</w:t>
        <w:br/>
        <w:t>const endAt = Date.now() + durationMs;</w:t>
        <w:br/>
        <w:t>const remainingMs = Math.max(0, endAt - Date.now());</w:t>
      </w:r>
    </w:p>
    <w:p>
      <w:pPr>
        <w:pStyle w:val="Heading2"/>
      </w:pPr>
      <w:r>
        <w:t>3.2. Todo floating panel</w:t>
      </w:r>
    </w:p>
    <w:p>
      <w:pPr>
        <w:pStyle w:val="ListBullet"/>
      </w:pPr>
      <w:r>
        <w:t>Panel fixed/floating ở desktop, có thể collapse hoặc mở dạng drawer trên mobile.</w:t>
      </w:r>
    </w:p>
    <w:p>
      <w:pPr>
        <w:pStyle w:val="ListBullet"/>
      </w:pPr>
      <w:r>
        <w:t>Chức năng MVP: add task, check done, delete task, pin current task optional.</w:t>
      </w:r>
    </w:p>
    <w:p>
      <w:pPr>
        <w:pStyle w:val="ListBullet"/>
      </w:pPr>
      <w:r>
        <w:t>Lưu vào localStorage.</w:t>
      </w:r>
    </w:p>
    <w:p>
      <w:pPr>
        <w:pStyle w:val="ListBullet"/>
      </w:pPr>
      <w:r>
        <w:t>Không cần account, cloud sync hoặc database ở MVP.</w:t>
      </w:r>
    </w:p>
    <w:p>
      <w:pPr>
        <w:pStyle w:val="Heading2"/>
      </w:pPr>
      <w:r>
        <w:t>3.3. Digital desk clock</w:t>
      </w:r>
    </w:p>
    <w:p>
      <w:pPr>
        <w:pStyle w:val="ListBullet"/>
      </w:pPr>
      <w:r>
        <w:t>Hiển thị giờ hiện tại theo máy user.</w:t>
      </w:r>
    </w:p>
    <w:p>
      <w:pPr>
        <w:pStyle w:val="ListBullet"/>
      </w:pPr>
      <w:r>
        <w:t>Hiển thị thứ, ngày, tháng, năm.</w:t>
      </w:r>
    </w:p>
    <w:p>
      <w:pPr>
        <w:pStyle w:val="ListBullet"/>
      </w:pPr>
      <w:r>
        <w:t>Update mỗi giây hoặc mỗi phút tùy thiết kế; hiển thị số nên rõ ràng.</w:t>
      </w:r>
    </w:p>
    <w:p>
      <w:pPr>
        <w:pStyle w:val="Heading2"/>
      </w:pPr>
      <w:r>
        <w:t>3.4. Notification, sound, tab title</w:t>
      </w:r>
    </w:p>
    <w:p>
      <w:pPr>
        <w:pStyle w:val="ListBullet"/>
      </w:pPr>
      <w:r>
        <w:t>Title tab đổi theo trạng thái: "25:00 - Focus", "05:00 - Break", "Done - Podoromo".</w:t>
      </w:r>
    </w:p>
    <w:p>
      <w:pPr>
        <w:pStyle w:val="ListBullet"/>
      </w:pPr>
      <w:r>
        <w:t>Hết phiên focus/break: phát âm báo nếu user bật sound.</w:t>
      </w:r>
    </w:p>
    <w:p>
      <w:pPr>
        <w:pStyle w:val="ListBullet"/>
      </w:pPr>
      <w:r>
        <w:t>Notification API là optional enhancement. Nếu user từ chối quyền hoặc browser không hỗ trợ tốt, fallback bằng toast + sound + title tab.</w:t>
      </w:r>
    </w:p>
    <w:p>
      <w:pPr>
        <w:pStyle w:val="ListBullet"/>
      </w:pPr>
      <w:r>
        <w:t>Toast trong app hiển thị thông điệp ngắn như "Break starts in 10 sec" hoặc "Focus session complete".</w:t>
      </w:r>
    </w:p>
    <w:p>
      <w:pPr>
        <w:pStyle w:val="Heading1"/>
      </w:pPr>
      <w:r>
        <w:t>4. Technical recommendation</w:t>
      </w:r>
    </w:p>
    <w:p>
      <w:pPr>
        <w:pStyle w:val="Heading2"/>
      </w:pPr>
      <w:r>
        <w:t>4.1. Stack khuyến nghị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Hạng mục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Khuyến nghị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Ghi chú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Build tool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Vite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Nhanh, nhẹ, phù hợp app front-end nhỏ.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Language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TypeScript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Giúp timer state rõ ràng, dễ maintain.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Style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SCSS + CSS variables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Dễ quản lý design tokens, responsive.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Module JS/TS đơn giản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Chưa cần Redux/Zustand.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Storage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localStorage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Đủ cho settings và todo MVP.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PWA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Phase 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manifest + service worker sau khi MVP ổn.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Framework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Không bắt buộc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Vanilla TS đủ; React chỉ cần khi app phức tạp hơn.</w:t>
            </w:r>
          </w:p>
        </w:tc>
      </w:tr>
    </w:tbl>
    <w:p/>
    <w:p>
      <w:pPr>
        <w:pStyle w:val="Heading2"/>
      </w:pPr>
      <w:r>
        <w:t>4.2. Cấu trúc thư mục đề xuất</w:t>
      </w:r>
    </w:p>
    <w:p>
      <w:pPr>
        <w:pStyle w:val="CodeBlock"/>
      </w:pPr>
      <w:r>
        <w:rPr>
          <w:rFonts w:ascii="Consolas" w:hAnsi="Consolas" w:eastAsia="Consolas"/>
          <w:sz w:val="18"/>
        </w:rPr>
        <w:t>podoromo/</w:t>
        <w:br/>
        <w:t xml:space="preserve">  package.json</w:t>
        <w:br/>
        <w:t xml:space="preserve">  index.html</w:t>
        <w:br/>
        <w:t xml:space="preserve">  public/</w:t>
        <w:br/>
        <w:t xml:space="preserve">    icons/</w:t>
        <w:br/>
        <w:t xml:space="preserve">    sounds/</w:t>
        <w:br/>
        <w:t xml:space="preserve">    manifest.webmanifest</w:t>
        <w:br/>
        <w:t xml:space="preserve">  src/</w:t>
        <w:br/>
        <w:t xml:space="preserve">    main.ts</w:t>
        <w:br/>
        <w:t xml:space="preserve">    app.ts</w:t>
        <w:br/>
        <w:t xml:space="preserve">    styles/</w:t>
        <w:br/>
        <w:t xml:space="preserve">      main.scss</w:t>
        <w:br/>
        <w:t xml:space="preserve">      tokens.scss</w:t>
        <w:br/>
        <w:t xml:space="preserve">      layout.scss</w:t>
        <w:br/>
        <w:t xml:space="preserve">      scene.scss</w:t>
        <w:br/>
        <w:t xml:space="preserve">      controls.scss</w:t>
        <w:br/>
        <w:t xml:space="preserve">      todo.scss</w:t>
        <w:br/>
        <w:t xml:space="preserve">      responsive.scss</w:t>
        <w:br/>
        <w:t xml:space="preserve">    modules/</w:t>
        <w:br/>
        <w:t xml:space="preserve">      timer/</w:t>
        <w:br/>
        <w:t xml:space="preserve">        timer.types.ts</w:t>
        <w:br/>
        <w:t xml:space="preserve">        timer.store.ts</w:t>
        <w:br/>
        <w:t xml:space="preserve">        timer.controller.ts</w:t>
        <w:br/>
        <w:t xml:space="preserve">        timer.view.ts</w:t>
        <w:br/>
        <w:t xml:space="preserve">      todo/</w:t>
        <w:br/>
        <w:t xml:space="preserve">        todo.types.ts</w:t>
        <w:br/>
        <w:t xml:space="preserve">        todo.store.ts</w:t>
        <w:br/>
        <w:t xml:space="preserve">        todo.view.ts</w:t>
        <w:br/>
        <w:t xml:space="preserve">      clock/</w:t>
        <w:br/>
        <w:t xml:space="preserve">        clock.view.ts</w:t>
        <w:br/>
        <w:t xml:space="preserve">      notifications/</w:t>
        <w:br/>
        <w:t xml:space="preserve">        notifications.ts</w:t>
        <w:br/>
        <w:t xml:space="preserve">        tab-title.ts</w:t>
        <w:br/>
        <w:t xml:space="preserve">        sound.ts</w:t>
        <w:br/>
        <w:t xml:space="preserve">      storage/</w:t>
        <w:br/>
        <w:t xml:space="preserve">        local-storage.ts</w:t>
        <w:br/>
        <w:t xml:space="preserve">      scene/</w:t>
        <w:br/>
        <w:t xml:space="preserve">        scene-theme.ts</w:t>
        <w:br/>
        <w:t xml:space="preserve">        weather-layer.ts</w:t>
      </w:r>
    </w:p>
    <w:p>
      <w:pPr>
        <w:pStyle w:val="Heading2"/>
      </w:pPr>
      <w:r>
        <w:t>4.3. Data model</w:t>
      </w:r>
    </w:p>
    <w:p>
      <w:pPr>
        <w:pStyle w:val="CodeBlock"/>
      </w:pPr>
      <w:r>
        <w:rPr>
          <w:rFonts w:ascii="Consolas" w:hAnsi="Consolas" w:eastAsia="Consolas"/>
          <w:sz w:val="18"/>
        </w:rPr>
        <w:t>type TimerMode = 'focus' | 'shortBreak' | 'longBreak';</w:t>
        <w:br/>
        <w:t>type TimerStatus = 'idle' | 'running' | 'paused' | 'completed';</w:t>
        <w:br/>
        <w:br/>
        <w:t>type TimerSettings = {</w:t>
        <w:br/>
        <w:t xml:space="preserve">  focusMinutes: number;</w:t>
        <w:br/>
        <w:t xml:space="preserve">  shortBreakMinutes: number;</w:t>
        <w:br/>
        <w:t xml:space="preserve">  longBreakMinutes: number;</w:t>
        <w:br/>
        <w:t xml:space="preserve">  sessionsBeforeLongBreak: number;</w:t>
        <w:br/>
        <w:t xml:space="preserve">  autoStartBreak: boolean;</w:t>
        <w:br/>
        <w:t xml:space="preserve">  autoStartFocus: boolean;</w:t>
        <w:br/>
        <w:t xml:space="preserve">  soundEnabled: boolean;</w:t>
        <w:br/>
        <w:t xml:space="preserve">  notificationsEnabled: boolean;</w:t>
        <w:br/>
        <w:t>};</w:t>
        <w:br/>
        <w:br/>
        <w:t>type TimerState = {</w:t>
        <w:br/>
        <w:t xml:space="preserve">  mode: TimerMode;</w:t>
        <w:br/>
        <w:t xml:space="preserve">  status: TimerStatus;</w:t>
        <w:br/>
        <w:t xml:space="preserve">  durationMs: number;</w:t>
        <w:br/>
        <w:t xml:space="preserve">  startedAt: number | null;</w:t>
        <w:br/>
        <w:t xml:space="preserve">  endAt: number | null;</w:t>
        <w:br/>
        <w:t xml:space="preserve">  pausedRemainingMs: number | null;</w:t>
        <w:br/>
        <w:t xml:space="preserve">  completedFocusSessions: number;</w:t>
        <w:br/>
        <w:t>};</w:t>
        <w:br/>
        <w:br/>
        <w:t>type TodoItem = {</w:t>
        <w:br/>
        <w:t xml:space="preserve">  id: string;</w:t>
        <w:br/>
        <w:t xml:space="preserve">  title: string;</w:t>
        <w:br/>
        <w:t xml:space="preserve">  completed: boolean;</w:t>
        <w:br/>
        <w:t xml:space="preserve">  pinned?: boolean;</w:t>
        <w:br/>
        <w:t xml:space="preserve">  createdAt: number;</w:t>
        <w:br/>
        <w:t>};</w:t>
      </w:r>
    </w:p>
    <w:p>
      <w:pPr>
        <w:pStyle w:val="Heading1"/>
      </w:pPr>
      <w:r>
        <w:t>5. Layout specification</w:t>
      </w:r>
    </w:p>
    <w:p>
      <w:pPr>
        <w:pStyle w:val="Heading2"/>
      </w:pPr>
      <w:r>
        <w:t>5.1. Desktop layout</w:t>
      </w:r>
    </w:p>
    <w:p>
      <w:pPr>
        <w:pStyle w:val="ListBullet"/>
      </w:pPr>
      <w:r>
        <w:t>Artboard 16:9, max-width khoảng 1440px, centered.</w:t>
      </w:r>
    </w:p>
    <w:p>
      <w:pPr>
        <w:pStyle w:val="ListBullet"/>
      </w:pPr>
      <w:r>
        <w:t>Browser frame cao khoảng 88-110px nếu làm demo screen; có thể bỏ ở production.</w:t>
      </w:r>
    </w:p>
    <w:p>
      <w:pPr>
        <w:pStyle w:val="ListBullet"/>
      </w:pPr>
      <w:r>
        <w:t>Tomato timer center-left, chiếm khoảng 30-36% chiều rộng viewport desktop.</w:t>
      </w:r>
    </w:p>
    <w:p>
      <w:pPr>
        <w:pStyle w:val="ListBullet"/>
      </w:pPr>
      <w:r>
        <w:t>Window scene nằm phía sau timer, rộng khoảng 45-55% canvas.</w:t>
      </w:r>
    </w:p>
    <w:p>
      <w:pPr>
        <w:pStyle w:val="ListBullet"/>
      </w:pPr>
      <w:r>
        <w:t>Todo panel fixed/right, width 320-380px, top 16-20%.</w:t>
      </w:r>
    </w:p>
    <w:p>
      <w:pPr>
        <w:pStyle w:val="ListBullet"/>
      </w:pPr>
      <w:r>
        <w:t>Bottom control bar fixed bottom trong scene, không che timer chính.</w:t>
      </w:r>
    </w:p>
    <w:p>
      <w:pPr>
        <w:pStyle w:val="CodeBlock"/>
      </w:pPr>
      <w:r>
        <w:rPr>
          <w:rFonts w:ascii="Consolas" w:hAnsi="Consolas" w:eastAsia="Consolas"/>
          <w:sz w:val="18"/>
        </w:rPr>
        <w:t>.app-canvas {</w:t>
        <w:br/>
        <w:t xml:space="preserve">  position: relative;</w:t>
        <w:br/>
        <w:t xml:space="preserve">  min-height: 100svh;</w:t>
        <w:br/>
        <w:t xml:space="preserve">  overflow: hidden;</w:t>
        <w:br/>
        <w:t>}</w:t>
        <w:br/>
        <w:br/>
        <w:t>.tomato-timer {</w:t>
        <w:br/>
        <w:t xml:space="preserve">  position: absolute;</w:t>
        <w:br/>
        <w:t xml:space="preserve">  left: clamp(220px, 30vw, 480px);</w:t>
        <w:br/>
        <w:t xml:space="preserve">  top: clamp(240px, 38vh, 420px);</w:t>
        <w:br/>
        <w:t xml:space="preserve">  width: clamp(280px, 34vw, 520px);</w:t>
        <w:br/>
        <w:t>}</w:t>
        <w:br/>
        <w:br/>
        <w:t>.todo-panel {</w:t>
        <w:br/>
        <w:t xml:space="preserve">  position: fixed;</w:t>
        <w:br/>
        <w:t xml:space="preserve">  right: clamp(16px, 4vw, 72px);</w:t>
        <w:br/>
        <w:t xml:space="preserve">  top: clamp(120px, 18vh, 220px);</w:t>
        <w:br/>
        <w:t xml:space="preserve">  width: clamp(280px, 28vw, 380px);</w:t>
        <w:br/>
        <w:t>}</w:t>
        <w:br/>
        <w:br/>
        <w:t>.control-bar {</w:t>
        <w:br/>
        <w:t xml:space="preserve">  position: fixed;</w:t>
        <w:br/>
        <w:t xml:space="preserve">  left: 50%;</w:t>
        <w:br/>
        <w:t xml:space="preserve">  bottom: clamp(16px, 4vh, 40px);</w:t>
        <w:br/>
        <w:t xml:space="preserve">  transform: translateX(-50%);</w:t>
        <w:br/>
        <w:t xml:space="preserve">  width: min(92vw, 1280px);</w:t>
        <w:br/>
        <w:t>}</w:t>
      </w:r>
    </w:p>
    <w:p>
      <w:pPr>
        <w:pStyle w:val="Heading2"/>
      </w:pPr>
      <w:r>
        <w:t>5.2. Tablet layout</w:t>
      </w:r>
    </w:p>
    <w:p>
      <w:pPr>
        <w:pStyle w:val="ListBullet"/>
      </w:pPr>
      <w:r>
        <w:t>Timer vẫn là hero object ở giữa.</w:t>
      </w:r>
    </w:p>
    <w:p>
      <w:pPr>
        <w:pStyle w:val="ListBullet"/>
      </w:pPr>
      <w:r>
        <w:t>Todo panel nhỏ hơn hoặc chuyển sang side sheet.</w:t>
      </w:r>
    </w:p>
    <w:p>
      <w:pPr>
        <w:pStyle w:val="ListBullet"/>
      </w:pPr>
      <w:r>
        <w:t>Bottom controls có thể chia 2 hàng nếu thiếu ngang.</w:t>
      </w:r>
    </w:p>
    <w:p>
      <w:pPr>
        <w:pStyle w:val="ListBullet"/>
      </w:pPr>
      <w:r>
        <w:t>Giảm số object trang trí: sách, mug, notebook có thể ẩn bớt.</w:t>
      </w:r>
    </w:p>
    <w:p>
      <w:pPr>
        <w:pStyle w:val="Heading2"/>
      </w:pPr>
      <w:r>
        <w:t>5.3. Mobile layout</w:t>
      </w:r>
    </w:p>
    <w:p>
      <w:pPr>
        <w:pStyle w:val="ListBullet"/>
      </w:pPr>
      <w:r>
        <w:t>Timer là trung tâm, chiếm khoảng 70-82vw.</w:t>
      </w:r>
    </w:p>
    <w:p>
      <w:pPr>
        <w:pStyle w:val="ListBullet"/>
      </w:pPr>
      <w:r>
        <w:t>Todo chuyển thành floating button mở bottom drawer.</w:t>
      </w:r>
    </w:p>
    <w:p>
      <w:pPr>
        <w:pStyle w:val="ListBullet"/>
      </w:pPr>
      <w:r>
        <w:t>Window scene nằm phía trên hoặc phía sau timer nhưng ít chi tiết.</w:t>
      </w:r>
    </w:p>
    <w:p>
      <w:pPr>
        <w:pStyle w:val="ListBullet"/>
      </w:pPr>
      <w:r>
        <w:t>Bottom controls chuyển thành card dọc: presets, start/pause/reset, custom time.</w:t>
      </w:r>
    </w:p>
    <w:p>
      <w:pPr>
        <w:pStyle w:val="ListBullet"/>
      </w:pPr>
      <w:r>
        <w:t>Không cần browser frame trên mobile production.</w:t>
      </w:r>
    </w:p>
    <w:p>
      <w:pPr>
        <w:pStyle w:val="Heading1"/>
      </w:pPr>
      <w:r>
        <w:t>6. Roadmap triển khai cho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Phase</w:t>
            </w:r>
          </w:p>
        </w:tc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Mục tiêu</w:t>
            </w:r>
          </w:p>
        </w:tc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Task chính</w:t>
            </w:r>
          </w:p>
        </w:tc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Kết quả cần có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Static UI prototype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Dựng HTML/CSS/SCSS scene 2D, layout desktop, object layers, bottom controls, todo panel fake.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Mở app thấy đúng vibe và bố cục.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MVP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Implement timer store/controller, presets, start/pause/reset, progress ring, tab title.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dùng được, không bị lệch khi đổi tab.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Custom + Todo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Custom durations, todo CRUD, localStorage cho settings/todo.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Reload không mất dữ liệu.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Notifications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Sound alert, toast, Notification API optional, fallback rõ ràng.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Hết phiên có báo hiệu.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Responsive/PWA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Mobile drawer, tablet layout, manifest, service worker cache static assets.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Có thể cài như app nếu muốn.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Polish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Theme day/evening/night, simple weather layer, keyboard shortcuts, basic stats.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App có cá tính riêng và đủ dùng hằng ngày.</w:t>
            </w:r>
          </w:p>
        </w:tc>
      </w:tr>
    </w:tbl>
    <w:p/>
    <w:p>
      <w:pPr>
        <w:pStyle w:val="Heading1"/>
      </w:pPr>
      <w:r>
        <w:t>7. Step-by-step instruction for Codex</w:t>
      </w:r>
    </w:p>
    <w:p>
      <w:r>
        <w:t>Có thể đưa nguyên phần này cho Codex như brief triển khai. Ưu tiên làm từng phase, không nhảy ngay vào feature nâng cao.</w:t>
      </w:r>
    </w:p>
    <w:p>
      <w:pPr>
        <w:pStyle w:val="CodeBlock"/>
      </w:pPr>
      <w:r>
        <w:rPr>
          <w:rFonts w:ascii="Consolas" w:hAnsi="Consolas" w:eastAsia="Consolas"/>
          <w:sz w:val="18"/>
        </w:rPr>
        <w:t>Build a responsive front-end web app named Podoromo.</w:t>
        <w:br/>
        <w:br/>
        <w:t>Goal:</w:t>
        <w:br/>
        <w:t>Create a cozy 2D cartoon-style Pomodoro app with a large tomato timer, a simple window scene, a digital desk clock, a floating todo panel, and a bottom control bar. Keep the implementation lightweight, modular, and easy to reposition with CSS.</w:t>
        <w:br/>
        <w:br/>
        <w:t>Tech:</w:t>
        <w:br/>
        <w:t>Use Vite + TypeScript + SCSS. Do not add React unless necessary. Use localStorage for settings and todos. No backend.</w:t>
        <w:br/>
        <w:br/>
        <w:t>Phase 1:</w:t>
        <w:br/>
        <w:t>- Create the static scene with semantic HTML.</w:t>
        <w:br/>
        <w:t>- Implement SCSS tokens for colors, spacing, radius, and shadows.</w:t>
        <w:br/>
        <w:t>- Build layer-based layout: brand, window scene, desk objects, tomato timer, digital clock, todo panel, control bar.</w:t>
        <w:br/>
        <w:t>- Keep illustration simple using CSS shapes and inline SVG where useful.</w:t>
        <w:br/>
        <w:t>- Make desktop layout first, then tablet and mobile.</w:t>
        <w:br/>
        <w:br/>
        <w:t>Phase 2:</w:t>
        <w:br/>
        <w:t>- Implement timer logic using absolute timestamps.</w:t>
        <w:br/>
        <w:t>- Add presets 25/5, 50/10, 15/3, 90/15.</w:t>
        <w:br/>
        <w:t>- Add Start, Pause, Resume, Reset.</w:t>
        <w:br/>
        <w:t>- Update timer display and progress ring.</w:t>
        <w:br/>
        <w:t>- Update document.title based on mode and remaining time.</w:t>
        <w:br/>
        <w:br/>
        <w:t>Phase 3:</w:t>
        <w:br/>
        <w:t>- Add custom focus/break time inputs.</w:t>
        <w:br/>
        <w:t>- Add todo CRUD: create, complete, delete, optionally pin current task.</w:t>
        <w:br/>
        <w:t>- Persist settings and todo list to localStorage.</w:t>
        <w:br/>
        <w:br/>
        <w:t>Phase 4:</w:t>
        <w:br/>
        <w:t>- Add sound alert and toast notification.</w:t>
        <w:br/>
        <w:t>- Add optional browser notification permission flow.</w:t>
        <w:br/>
        <w:t>- Add graceful fallback when notifications are blocked.</w:t>
        <w:br/>
        <w:br/>
        <w:t>Quality:</w:t>
        <w:br/>
        <w:t>- Use accessible labels for buttons and inputs.</w:t>
        <w:br/>
        <w:t>- Ensure keyboard navigation works.</w:t>
        <w:br/>
        <w:t>- Ensure mobile layout does not hide the main timer.</w:t>
        <w:br/>
        <w:t>- Keep code split into modules.</w:t>
        <w:br/>
        <w:t>- Avoid heavy animation. Use calm, subtle animation only.</w:t>
      </w:r>
    </w:p>
    <w:p>
      <w:pPr>
        <w:pStyle w:val="Heading1"/>
      </w:pPr>
      <w:r>
        <w:t>8.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ID</w:t>
            </w:r>
          </w:p>
        </w:tc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Use case</w:t>
            </w:r>
          </w:p>
        </w:tc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Flow</w:t>
            </w:r>
          </w:p>
        </w:tc>
        <w:tc>
          <w:tcPr>
            <w:tcW w:type="dxa" w:w="252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Chọn preset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bấm 25/5 hoặc 50/10.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duration và break duration cập nhật.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Start focus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bấm Start.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chạy, status là Focus, tab title đổi.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Pause/Resume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bấm Pause rồi Start/Resume.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dừng và chạy tiếp đúng remaining time.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Reset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bấm Reset.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về duration ban đầu của mode hiện tại.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Hết focus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về 00:00.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Toast/sound/notification, chuyển sang break hoặc chờ user.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Custom time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nhập focus 40, break 8, save.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Preset custom được áp dụng và lưu.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Add todo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nhập task và submit.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Task xuất hiện trong panel và lưu localStorage.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Mobile todo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bấm floating todo button.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Bottom drawer mở, không che timer chính quá mức.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UC-09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Switch tab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User chuyển tab vài phút.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Khi quay lại, timer vẫn chính xác theo timestamp.</w:t>
            </w:r>
          </w:p>
        </w:tc>
      </w:tr>
    </w:tbl>
    <w:p/>
    <w:p>
      <w:pPr>
        <w:pStyle w:val="Heading1"/>
      </w:pPr>
      <w:r>
        <w:t>9. Test cases</w:t>
      </w:r>
    </w:p>
    <w:p>
      <w:pPr>
        <w:pStyle w:val="Heading2"/>
      </w:pPr>
      <w:r>
        <w:t>9.1. Timer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Test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Input/Action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Expected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Start preset 25/5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Display bắt đầu từ 25:00 và giảm chính xác.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Pause tại 20:00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Remaining time không tiếp tục giảm.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Resume sau pause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chạy tiếp từ remaining time đã pause.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Reset khi đang chạy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stop và quay về duration của mode hiện tại.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Focus kết thúc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Mode tiếp theo là shortBreak hoặc completed chờ user.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Sau 4 focus sessions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Long break được gợi ý hoặc tự chuyển tùy settings.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T-07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Ẩn tab 3 phút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Khi mở lại, remaining time trừ đúng 3 phút.</w:t>
            </w:r>
          </w:p>
        </w:tc>
      </w:tr>
    </w:tbl>
    <w:p/>
    <w:p>
      <w:pPr>
        <w:pStyle w:val="Heading2"/>
      </w:pPr>
      <w:r>
        <w:t>9.2. Custom input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Test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Input/Action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Expected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C-01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Focus 40, Break 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Settings lưu 40/8 và timer cập nhật.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C-02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Nhập 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Không cho save, hiển thị lỗi nhẹ.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C-03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Nhập chữ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Input reject hoặc normalize về số hợp lệ.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C-04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Nhập quá lớn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Clamp, ví dụ max 180 phút.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C-05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Reload page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Custom settings vẫn tồn tại.</w:t>
            </w:r>
          </w:p>
        </w:tc>
      </w:tr>
    </w:tbl>
    <w:p/>
    <w:p>
      <w:pPr>
        <w:pStyle w:val="Heading2"/>
      </w:pPr>
      <w:r>
        <w:t>9.3. Todo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Test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Input/Action</w:t>
            </w:r>
          </w:p>
        </w:tc>
        <w:tc>
          <w:tcPr>
            <w:tcW w:type="dxa" w:w="336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Expected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D-01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Add task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Task xuất hiện cuối list.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D-02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Check task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Task chuyển completed.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D-03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Delete task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Task bị xóa và localStorage cập nhật.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D-04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Empty task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Không tạo task rỗng.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D-05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Reload page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Danh sách task được khôi phục.</w:t>
            </w:r>
          </w:p>
        </w:tc>
      </w:tr>
    </w:tbl>
    <w:p/>
    <w:p>
      <w:pPr>
        <w:pStyle w:val="Heading2"/>
      </w:pPr>
      <w:r>
        <w:t>9.4. Responsive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Viewport</w:t>
            </w:r>
          </w:p>
        </w:tc>
        <w:tc>
          <w:tcPr>
            <w:tcW w:type="dxa" w:w="5040"/>
            <w:shd w:fill="D94A38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</w:rPr>
              <w:t>Expected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Desktop 1440x900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Scene đầy đủ, todo panel ở phải, controls ở dưới.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Laptop 1024x768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Không vỡ layout, timer vẫn rõ.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Tablet 768x1024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Controls có thể wrap, todo nhỏ hoặc side sheet.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Mobile 390x844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Timer là trung tâm, todo thành drawer, nút đủ lớn để chạm.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Mobile landscape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</w:rPr>
              <w:t>Không bị che bởi bottom controls; có scroll nếu cần.</w:t>
            </w:r>
          </w:p>
        </w:tc>
      </w:tr>
    </w:tbl>
    <w:p/>
    <w:p>
      <w:pPr>
        <w:pStyle w:val="Heading1"/>
      </w:pPr>
      <w:r>
        <w:t>10. Accessibility and UX requirements</w:t>
      </w:r>
    </w:p>
    <w:p>
      <w:pPr>
        <w:pStyle w:val="ListBullet"/>
      </w:pPr>
      <w:r>
        <w:t>Button có aria-label rõ: Start timer, Pause timer, Reset timer, Add task.</w:t>
      </w:r>
    </w:p>
    <w:p>
      <w:pPr>
        <w:pStyle w:val="ListBullet"/>
      </w:pPr>
      <w:r>
        <w:t>Input custom time có label liên kết đúng bằng for/id.</w:t>
      </w:r>
    </w:p>
    <w:p>
      <w:pPr>
        <w:pStyle w:val="ListBullet"/>
      </w:pPr>
      <w:r>
        <w:t>Không chỉ dùng màu để biểu thị trạng thái; task completed cần có check icon/line-through.</w:t>
      </w:r>
    </w:p>
    <w:p>
      <w:pPr>
        <w:pStyle w:val="ListBullet"/>
      </w:pPr>
      <w:r>
        <w:t>Focus ring phải nhìn thấy khi dùng keyboard.</w:t>
      </w:r>
    </w:p>
    <w:p>
      <w:pPr>
        <w:pStyle w:val="ListBullet"/>
      </w:pPr>
      <w:r>
        <w:t>Nút bấm trên mobile nên tối thiểu 44x44px.</w:t>
      </w:r>
    </w:p>
    <w:p>
      <w:pPr>
        <w:pStyle w:val="ListBullet"/>
      </w:pPr>
      <w:r>
        <w:t>Animation cần tôn trọng prefers-reduced-motion.</w:t>
      </w:r>
    </w:p>
    <w:p>
      <w:pPr>
        <w:pStyle w:val="CodeBlock"/>
      </w:pPr>
      <w:r>
        <w:rPr>
          <w:rFonts w:ascii="Consolas" w:hAnsi="Consolas" w:eastAsia="Consolas"/>
          <w:sz w:val="18"/>
        </w:rPr>
        <w:t>@media (prefers-reduced-motion: reduce) {</w:t>
        <w:br/>
        <w:t xml:space="preserve">  *, *::before, *::after {</w:t>
        <w:br/>
        <w:t xml:space="preserve">    animation-duration: 0.01ms !important;</w:t>
        <w:br/>
        <w:t xml:space="preserve">    animation-iteration-count: 1 !important;</w:t>
        <w:br/>
        <w:t xml:space="preserve">    transition-duration: 0.01ms !important;</w:t>
        <w:br/>
        <w:t xml:space="preserve">  }</w:t>
        <w:br/>
        <w:t>}</w:t>
      </w:r>
    </w:p>
    <w:p>
      <w:pPr>
        <w:pStyle w:val="Heading1"/>
      </w:pPr>
      <w:r>
        <w:t>11. Acceptance criteria for MVP</w:t>
      </w:r>
    </w:p>
    <w:p>
      <w:pPr>
        <w:pStyle w:val="ListBullet"/>
      </w:pPr>
      <w:r>
        <w:t>App chạy local bằng npm install và npm run dev.</w:t>
      </w:r>
    </w:p>
    <w:p>
      <w:pPr>
        <w:pStyle w:val="ListBullet"/>
      </w:pPr>
      <w:r>
        <w:t>Màn hình chính bám phong cách 2D cartoon cozy, không nặng 3D.</w:t>
      </w:r>
    </w:p>
    <w:p>
      <w:pPr>
        <w:pStyle w:val="ListBullet"/>
      </w:pPr>
      <w:r>
        <w:t>Timer preset hoạt động đầy đủ: start, pause, reset, switch focus/break.</w:t>
      </w:r>
    </w:p>
    <w:p>
      <w:pPr>
        <w:pStyle w:val="ListBullet"/>
      </w:pPr>
      <w:r>
        <w:t>Custom focus/break có validation và lưu được.</w:t>
      </w:r>
    </w:p>
    <w:p>
      <w:pPr>
        <w:pStyle w:val="ListBullet"/>
      </w:pPr>
      <w:r>
        <w:t>Todo list add/check/delete và lưu localStorage.</w:t>
      </w:r>
    </w:p>
    <w:p>
      <w:pPr>
        <w:pStyle w:val="ListBullet"/>
      </w:pPr>
      <w:r>
        <w:t>document.title cập nhật theo timer.</w:t>
      </w:r>
    </w:p>
    <w:p>
      <w:pPr>
        <w:pStyle w:val="ListBullet"/>
      </w:pPr>
      <w:r>
        <w:t>Sound/toast hoạt động khi hết phiên.</w:t>
      </w:r>
    </w:p>
    <w:p>
      <w:pPr>
        <w:pStyle w:val="ListBullet"/>
      </w:pPr>
      <w:r>
        <w:t>Responsive desktop/tablet/mobile không vỡ layout.</w:t>
      </w:r>
    </w:p>
    <w:p>
      <w:pPr>
        <w:pStyle w:val="ListBullet"/>
      </w:pPr>
      <w:r>
        <w:t>Code chia module rõ, không nhồi toàn bộ vào một file lớn.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Theme theo thời gian thật: morning, afternoon, evening, night.</w:t>
      </w:r>
    </w:p>
    <w:p>
      <w:pPr>
        <w:pStyle w:val="ListBullet"/>
      </w:pPr>
      <w:r>
        <w:t>Weather layer đơn giản: sunny, cloudy, rain, snow.</w:t>
      </w:r>
    </w:p>
    <w:p>
      <w:pPr>
        <w:pStyle w:val="ListBullet"/>
      </w:pPr>
      <w:r>
        <w:t>Sound pack: soft bell, cafe ambience, rain ambience.</w:t>
      </w:r>
    </w:p>
    <w:p>
      <w:pPr>
        <w:pStyle w:val="ListBullet"/>
      </w:pPr>
      <w:r>
        <w:t>Stats: số focus session hôm nay, streak, tổng phút tập trung.</w:t>
      </w:r>
    </w:p>
    <w:p>
      <w:pPr>
        <w:pStyle w:val="ListBullet"/>
      </w:pPr>
      <w:r>
        <w:t>PWA installable app: manifest + service worker.</w:t>
      </w:r>
    </w:p>
    <w:p>
      <w:pPr>
        <w:pStyle w:val="ListBullet"/>
      </w:pPr>
      <w:r>
        <w:t>Keyboard shortcuts: Space start/pause, R reset, T open todo.</w:t>
      </w:r>
    </w:p>
    <w:p>
      <w:pPr>
        <w:pStyle w:val="ListBullet"/>
      </w:pPr>
      <w:r>
        <w:t>Export/import local data JSON.</w:t>
      </w:r>
    </w:p>
    <w:p>
      <w:pPr>
        <w:pStyle w:val="Heading1"/>
      </w:pPr>
      <w:r>
        <w:t>13. Out of scope for MVP</w:t>
      </w:r>
    </w:p>
    <w:p>
      <w:pPr>
        <w:pStyle w:val="ListBullet"/>
      </w:pPr>
      <w:r>
        <w:t>Account/login.</w:t>
      </w:r>
    </w:p>
    <w:p>
      <w:pPr>
        <w:pStyle w:val="ListBullet"/>
      </w:pPr>
      <w:r>
        <w:t>Cloud sync.</w:t>
      </w:r>
    </w:p>
    <w:p>
      <w:pPr>
        <w:pStyle w:val="ListBullet"/>
      </w:pPr>
      <w:r>
        <w:t>Backend database.</w:t>
      </w:r>
    </w:p>
    <w:p>
      <w:pPr>
        <w:pStyle w:val="ListBullet"/>
      </w:pPr>
      <w:r>
        <w:t>Native mobile app.</w:t>
      </w:r>
    </w:p>
    <w:p>
      <w:pPr>
        <w:pStyle w:val="ListBullet"/>
      </w:pPr>
      <w:r>
        <w:t>Complex project management features.</w:t>
      </w:r>
    </w:p>
    <w:p>
      <w:pPr>
        <w:pStyle w:val="ListBullet"/>
      </w:pPr>
      <w:r>
        <w:t>Heavy 3D rendering, WebGL scene, hoặc animation quá phức tạp.</w:t>
      </w:r>
    </w:p>
    <w:p>
      <w:pPr>
        <w:pStyle w:val="Heading1"/>
      </w:pPr>
      <w:r>
        <w:t>14. Notes for visual implementation</w:t>
      </w:r>
    </w:p>
    <w:p>
      <w:pPr>
        <w:pStyle w:val="ListBullet"/>
      </w:pPr>
      <w:r>
        <w:t>Nếu dùng CSS/SVG để vẽ object, hãy ưu tiên shape đơn giản: ellipse/circle/rounded-rect/path ít điểm.</w:t>
      </w:r>
    </w:p>
    <w:p>
      <w:pPr>
        <w:pStyle w:val="ListBullet"/>
      </w:pPr>
      <w:r>
        <w:t>Tomato timer có thể là SVG component riêng để dễ scale.</w:t>
      </w:r>
    </w:p>
    <w:p>
      <w:pPr>
        <w:pStyle w:val="ListBullet"/>
      </w:pPr>
      <w:r>
        <w:t>Progress ring nên dùng SVG circle stroke-dasharray/stroke-dashoffset.</w:t>
      </w:r>
    </w:p>
    <w:p>
      <w:pPr>
        <w:pStyle w:val="ListBullet"/>
      </w:pPr>
      <w:r>
        <w:t>Window scene có thể là CSS gradient + vài SVG clouds/buildings, không cần image background phức tạp.</w:t>
      </w:r>
    </w:p>
    <w:p>
      <w:pPr>
        <w:pStyle w:val="ListBullet"/>
      </w:pPr>
      <w:r>
        <w:t>Todo panel và control bar nên là HTML thật, không vẽ chết trong canvas/image.</w:t>
      </w:r>
    </w:p>
    <w:p>
      <w:pPr>
        <w:pStyle w:val="ListBullet"/>
      </w:pPr>
      <w:r>
        <w:t>Decor objects như sách/cây/mug có thể ẩn bằng CSS ở viewport nhỏ.</w:t>
      </w:r>
    </w:p>
    <w:p>
      <w:pPr>
        <w:pStyle w:val="Heading1"/>
      </w:pPr>
      <w:r>
        <w:t>15. Implementation checklist</w:t>
      </w:r>
    </w:p>
    <w:p>
      <w:pPr>
        <w:pStyle w:val="ListBullet"/>
      </w:pPr>
      <w:r>
        <w:t>☐ Initialize Vite + TypeScript project.</w:t>
      </w:r>
    </w:p>
    <w:p>
      <w:pPr>
        <w:pStyle w:val="ListBullet"/>
      </w:pPr>
      <w:r>
        <w:t>☐ Create global SCSS tokens and reset.</w:t>
      </w:r>
    </w:p>
    <w:p>
      <w:pPr>
        <w:pStyle w:val="ListBullet"/>
      </w:pPr>
      <w:r>
        <w:t>☐ Build static layout and responsive breakpoints.</w:t>
      </w:r>
    </w:p>
    <w:p>
      <w:pPr>
        <w:pStyle w:val="ListBullet"/>
      </w:pPr>
      <w:r>
        <w:t>☐ Create tomato timer SVG/CSS component.</w:t>
      </w:r>
    </w:p>
    <w:p>
      <w:pPr>
        <w:pStyle w:val="ListBullet"/>
      </w:pPr>
      <w:r>
        <w:t>☐ Create timer store/controller with timestamp-based logic.</w:t>
      </w:r>
    </w:p>
    <w:p>
      <w:pPr>
        <w:pStyle w:val="ListBullet"/>
      </w:pPr>
      <w:r>
        <w:t>☐ Wire presets and controls.</w:t>
      </w:r>
    </w:p>
    <w:p>
      <w:pPr>
        <w:pStyle w:val="ListBullet"/>
      </w:pPr>
      <w:r>
        <w:t>☐ Create progress ring update.</w:t>
      </w:r>
    </w:p>
    <w:p>
      <w:pPr>
        <w:pStyle w:val="ListBullet"/>
      </w:pPr>
      <w:r>
        <w:t>☐ Create digital clock view.</w:t>
      </w:r>
    </w:p>
    <w:p>
      <w:pPr>
        <w:pStyle w:val="ListBullet"/>
      </w:pPr>
      <w:r>
        <w:t>☐ Create todo store/view and localStorage persistence.</w:t>
      </w:r>
    </w:p>
    <w:p>
      <w:pPr>
        <w:pStyle w:val="ListBullet"/>
      </w:pPr>
      <w:r>
        <w:t>☐ Create tab title service.</w:t>
      </w:r>
    </w:p>
    <w:p>
      <w:pPr>
        <w:pStyle w:val="ListBullet"/>
      </w:pPr>
      <w:r>
        <w:t>☐ Create sound/toast/notification service.</w:t>
      </w:r>
    </w:p>
    <w:p>
      <w:pPr>
        <w:pStyle w:val="ListBullet"/>
      </w:pPr>
      <w:r>
        <w:t>☐ Add validation for custom time inputs.</w:t>
      </w:r>
    </w:p>
    <w:p>
      <w:pPr>
        <w:pStyle w:val="ListBullet"/>
      </w:pPr>
      <w:r>
        <w:t>☐ Add keyboard and accessibility pass.</w:t>
      </w:r>
    </w:p>
    <w:p>
      <w:pPr>
        <w:pStyle w:val="ListBullet"/>
      </w:pPr>
      <w:r>
        <w:t>☐ Test desktop/tablet/mobile.</w:t>
      </w:r>
    </w:p>
    <w:p>
      <w:pPr>
        <w:pStyle w:val="ListBullet"/>
      </w:pPr>
      <w:r>
        <w:t>☐ Prepare build output and README.</w:t>
      </w:r>
    </w:p>
    <w:sectPr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85C"/>
        <w:sz w:val="16"/>
      </w:rPr>
      <w:t>Podoromo Codex Spec • HTML Pomodoro Web 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D332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262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C4E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CC41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 w:right="36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